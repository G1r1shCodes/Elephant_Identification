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511FF" w14:textId="77777777" w:rsidR="00FA5D13" w:rsidRDefault="00000000">
      <w:pPr>
        <w:pStyle w:val="Title"/>
        <w:jc w:val="center"/>
      </w:pPr>
      <w:r>
        <w:t>PROGRESS REPORT</w:t>
      </w:r>
    </w:p>
    <w:p w14:paraId="6B905D65" w14:textId="77777777" w:rsidR="00FA5D13" w:rsidRDefault="00FA5D13"/>
    <w:p w14:paraId="1C5BCBE7" w14:textId="77777777" w:rsidR="00FA5D13" w:rsidRDefault="00000000">
      <w:pPr>
        <w:jc w:val="center"/>
      </w:pPr>
      <w:r>
        <w:rPr>
          <w:b/>
        </w:rPr>
        <w:t>Project Title:</w:t>
      </w:r>
      <w:r>
        <w:rPr>
          <w:b/>
        </w:rPr>
        <w:br/>
      </w:r>
      <w:r>
        <w:t>Elephant Re-Identification System Using Open-Set Biometric Recognition</w:t>
      </w:r>
    </w:p>
    <w:p w14:paraId="08AA1917" w14:textId="77777777" w:rsidR="00FA5D13" w:rsidRDefault="00FA5D13"/>
    <w:p w14:paraId="0091355E" w14:textId="5C3ADA55" w:rsidR="00FA5D13" w:rsidRDefault="00000000">
      <w:pPr>
        <w:jc w:val="center"/>
      </w:pPr>
      <w:r>
        <w:rPr>
          <w:b/>
        </w:rPr>
        <w:t xml:space="preserve">Student Name: </w:t>
      </w:r>
      <w:r w:rsidR="0053619D">
        <w:t>Girish Kumar Yadav</w:t>
      </w:r>
    </w:p>
    <w:p w14:paraId="5DB8F87D" w14:textId="1CADCDA9" w:rsidR="00FA5D13" w:rsidRDefault="00000000">
      <w:pPr>
        <w:jc w:val="center"/>
      </w:pPr>
      <w:r>
        <w:rPr>
          <w:b/>
        </w:rPr>
        <w:t xml:space="preserve">University / Department: </w:t>
      </w:r>
      <w:r w:rsidR="0053619D">
        <w:t>IILM UNIVERSITY</w:t>
      </w:r>
      <w:r>
        <w:br/>
      </w:r>
      <w:proofErr w:type="spellStart"/>
      <w:r w:rsidR="0053619D">
        <w:t>B.Tech</w:t>
      </w:r>
      <w:proofErr w:type="spellEnd"/>
      <w:r w:rsidR="0053619D">
        <w:t xml:space="preserve"> CSE (AI/ML)</w:t>
      </w:r>
    </w:p>
    <w:p w14:paraId="1C21CD19" w14:textId="155C9147" w:rsidR="00FA5D13" w:rsidRDefault="00000000">
      <w:pPr>
        <w:jc w:val="center"/>
      </w:pPr>
      <w:r>
        <w:rPr>
          <w:b/>
        </w:rPr>
        <w:t xml:space="preserve">Guide / Supervisor: </w:t>
      </w:r>
      <w:r w:rsidR="0053619D">
        <w:t>Dr. Saurabh Shanu</w:t>
      </w:r>
    </w:p>
    <w:p w14:paraId="57C5F66C" w14:textId="77777777" w:rsidR="00FA5D13" w:rsidRDefault="00000000">
      <w:pPr>
        <w:jc w:val="center"/>
      </w:pPr>
      <w:r>
        <w:rPr>
          <w:b/>
        </w:rPr>
        <w:t xml:space="preserve">Submission Date: </w:t>
      </w:r>
      <w:r>
        <w:t>January 29, 2026</w:t>
      </w:r>
    </w:p>
    <w:p w14:paraId="608B6BDE" w14:textId="77777777" w:rsidR="00FA5D13" w:rsidRDefault="00000000">
      <w:r>
        <w:br w:type="page"/>
      </w:r>
    </w:p>
    <w:p w14:paraId="5FB60D4C" w14:textId="77777777" w:rsidR="00FA5D13" w:rsidRDefault="00000000">
      <w:pPr>
        <w:pStyle w:val="Heading1"/>
      </w:pPr>
      <w:r>
        <w:lastRenderedPageBreak/>
        <w:t>ABSTRACT</w:t>
      </w:r>
    </w:p>
    <w:p w14:paraId="6628FACB" w14:textId="77777777" w:rsidR="00FA5D13" w:rsidRDefault="00000000">
      <w:r>
        <w:t>This report documents the technical progress of an Elephant Re-Identification System designed to identify individual elephants from photographic data using Open-Set Biometric Recognition principles. The system addresses a critical need in wildlife conservation by enabling automated identification of known elephants and automatic enrollment of previously unseen individuals without model retraining. Current work has focused on dataset analysis, preprocessing pipeline design, and detection-based image preparation. The project has progressed through iterative refinement of the preprocessing approach, transitioning from an initial arrow-based contextual cropping method to a detection-first pipeline that separates elephant localization from identity selection. This revision addresses fundamental limitations observed during initial implementation and establishes a robust foundation for subsequent metric learning and open-set inference phases.</w:t>
      </w:r>
    </w:p>
    <w:p w14:paraId="4D2A23F3" w14:textId="77777777" w:rsidR="00FA5D13" w:rsidRDefault="00000000">
      <w:r>
        <w:br w:type="page"/>
      </w:r>
    </w:p>
    <w:p w14:paraId="64B1F1D3" w14:textId="77777777" w:rsidR="00FA5D13" w:rsidRDefault="00000000">
      <w:pPr>
        <w:pStyle w:val="Heading1"/>
      </w:pPr>
      <w:r>
        <w:lastRenderedPageBreak/>
        <w:t>1. INTRODUCTION</w:t>
      </w:r>
    </w:p>
    <w:p w14:paraId="19970F9C" w14:textId="77777777" w:rsidR="00FA5D13" w:rsidRDefault="00000000">
      <w:r>
        <w:t xml:space="preserve">Wildlife conservation efforts increasingly rely on accurate individual identification systems to monitor animal populations, track movement patterns, and assess conservation interventions. Elephant populations face significant threats from habitat loss, poaching, and human-wildlife conflict, </w:t>
      </w:r>
      <w:r>
        <w:rPr>
          <w:b/>
        </w:rPr>
        <w:t>necessitating effective monitoring systems</w:t>
      </w:r>
      <w:r>
        <w:t xml:space="preserve"> that can scale across large geographic areas and time periods.</w:t>
      </w:r>
    </w:p>
    <w:p w14:paraId="533E92FC" w14:textId="77777777" w:rsidR="00FA5D13" w:rsidRDefault="00000000">
      <w:r>
        <w:t>Traditional wildlife monitoring approaches depend on manual identification by field experts who recognize individual animals through distinctive physical features. This process is labor-intensive, requires specialized expertise, and does not scale efficiently to large datasets or real-time monitoring scenarios. Automated identification systems offer the potential to augment human expertise with computational methods that can process large image collections consistently and efficiently.</w:t>
      </w:r>
    </w:p>
    <w:p w14:paraId="2299BA0C" w14:textId="77777777" w:rsidR="00FA5D13" w:rsidRDefault="00000000">
      <w:r>
        <w:t>Elephant identification presents unique challenges within the domain of wildlife biometrics. Key difficulties include:</w:t>
      </w:r>
    </w:p>
    <w:p w14:paraId="7E83126E" w14:textId="77777777" w:rsidR="00FA5D13" w:rsidRDefault="00000000">
      <w:pPr>
        <w:pStyle w:val="ListBullet"/>
      </w:pPr>
      <w:r>
        <w:t>Subtle individual variations in ear shape, tusk configuration, body size, and skin texture</w:t>
      </w:r>
    </w:p>
    <w:p w14:paraId="05670F62" w14:textId="77777777" w:rsidR="00FA5D13" w:rsidRDefault="00000000">
      <w:pPr>
        <w:pStyle w:val="ListBullet"/>
      </w:pPr>
      <w:r>
        <w:t>Variable lighting and occlusion by vegetation</w:t>
      </w:r>
    </w:p>
    <w:p w14:paraId="5DC5DB2C" w14:textId="77777777" w:rsidR="00FA5D13" w:rsidRDefault="00000000">
      <w:pPr>
        <w:pStyle w:val="ListBullet"/>
      </w:pPr>
      <w:r>
        <w:t>Inconsistent camera distances and angles</w:t>
      </w:r>
    </w:p>
    <w:p w14:paraId="0A760626" w14:textId="77777777" w:rsidR="00FA5D13" w:rsidRDefault="00000000">
      <w:pPr>
        <w:pStyle w:val="ListBullet"/>
      </w:pPr>
      <w:r>
        <w:t>Frequent presence of multiple individuals within a single frame</w:t>
      </w:r>
    </w:p>
    <w:p w14:paraId="6CD68724" w14:textId="77777777" w:rsidR="00FA5D13" w:rsidRDefault="00000000">
      <w:r>
        <w:t xml:space="preserve">The development of an automated elephant re-identification system addresses these challenges while providing capabilities essential for practical deployment in conservation contexts. </w:t>
      </w:r>
    </w:p>
    <w:p w14:paraId="7D0B57C7" w14:textId="77777777" w:rsidR="00FA5D13" w:rsidRDefault="00000000">
      <w:r>
        <w:t xml:space="preserve">Such a system must </w:t>
      </w:r>
      <w:r>
        <w:rPr>
          <w:b/>
        </w:rPr>
        <w:t>not only identify known individuals with high confidence but also recognize when an elephant has not been previously documented</w:t>
      </w:r>
      <w:r>
        <w:t>, enabling seamless expansion of the monitored population without requiring complete system retraining.</w:t>
      </w:r>
    </w:p>
    <w:p w14:paraId="3733561E" w14:textId="77777777" w:rsidR="00FA5D13" w:rsidRDefault="00000000">
      <w:r>
        <w:br w:type="page"/>
      </w:r>
    </w:p>
    <w:p w14:paraId="477B9B3C" w14:textId="77777777" w:rsidR="00FA5D13" w:rsidRDefault="00000000">
      <w:pPr>
        <w:pStyle w:val="Heading1"/>
      </w:pPr>
      <w:r>
        <w:lastRenderedPageBreak/>
        <w:t>2. PROBLEM DEFINITION</w:t>
      </w:r>
    </w:p>
    <w:p w14:paraId="6BFF1A92" w14:textId="77777777" w:rsidR="00FA5D13" w:rsidRDefault="00000000">
      <w:pPr>
        <w:pStyle w:val="Heading2"/>
      </w:pPr>
      <w:r>
        <w:t>2.1 Technical Challenges</w:t>
      </w:r>
    </w:p>
    <w:p w14:paraId="34AB41B6" w14:textId="77777777" w:rsidR="00FA5D13" w:rsidRDefault="00000000">
      <w:r>
        <w:t>Elephant identification from photographic data presents several technical challenges:</w:t>
      </w:r>
    </w:p>
    <w:p w14:paraId="2904A189" w14:textId="77777777" w:rsidR="00FA5D13" w:rsidRDefault="00000000">
      <w:pPr>
        <w:pStyle w:val="ListBullet"/>
      </w:pPr>
      <w:r>
        <w:rPr>
          <w:b/>
        </w:rPr>
        <w:t>Visual Similarity:</w:t>
      </w:r>
      <w:r>
        <w:t xml:space="preserve"> Individual elephants exhibit high visual similarity. Discriminative features may be subtle and localized to specific anatomic regions.</w:t>
      </w:r>
    </w:p>
    <w:p w14:paraId="31B5C403" w14:textId="77777777" w:rsidR="00FA5D13" w:rsidRDefault="00000000">
      <w:pPr>
        <w:pStyle w:val="ListBullet"/>
      </w:pPr>
      <w:r>
        <w:rPr>
          <w:b/>
        </w:rPr>
        <w:t>Environmental Variability:</w:t>
      </w:r>
      <w:r>
        <w:t xml:space="preserve"> Field photographs capture elephants under widely varying conditions. Environmental variability may exceed inter-individual differences.</w:t>
      </w:r>
    </w:p>
    <w:p w14:paraId="252D6642" w14:textId="77777777" w:rsidR="00FA5D13" w:rsidRDefault="00000000">
      <w:pPr>
        <w:pStyle w:val="ListBullet"/>
      </w:pPr>
      <w:r>
        <w:rPr>
          <w:b/>
        </w:rPr>
        <w:t>Pose and Scale Variation:</w:t>
      </w:r>
      <w:r>
        <w:t xml:space="preserve"> Elephants are photographed from multiple viewpoints and at varying distances, presenting different visible features.</w:t>
      </w:r>
    </w:p>
    <w:p w14:paraId="59B8AA2C" w14:textId="77777777" w:rsidR="00FA5D13" w:rsidRDefault="00000000">
      <w:pPr>
        <w:pStyle w:val="ListBullet"/>
      </w:pPr>
      <w:r>
        <w:rPr>
          <w:b/>
        </w:rPr>
        <w:t>Occlusion:</w:t>
      </w:r>
      <w:r>
        <w:t xml:space="preserve"> Dense vegetation and terrain features frequently occlude portions of the target individual. Critical features may be partially or completely hidden.</w:t>
      </w:r>
    </w:p>
    <w:p w14:paraId="1C653CAB" w14:textId="77777777" w:rsidR="00FA5D13" w:rsidRDefault="00000000">
      <w:pPr>
        <w:pStyle w:val="Heading2"/>
      </w:pPr>
      <w:r>
        <w:t>2.2 Limitations of Classification Systems</w:t>
      </w:r>
    </w:p>
    <w:p w14:paraId="72D52810" w14:textId="77777777" w:rsidR="00FA5D13" w:rsidRDefault="00000000">
      <w:r>
        <w:rPr>
          <w:b/>
        </w:rPr>
        <w:t>Traditional classification systems operate under a closed-set assumption</w:t>
      </w:r>
      <w:r>
        <w:t xml:space="preserve"> where all possible classes are known during training and fixed thereafter. This paradigm is fundamentally unsuitable for wildlife monitoring because:</w:t>
      </w:r>
    </w:p>
    <w:p w14:paraId="766ED3A3" w14:textId="77777777" w:rsidR="00FA5D13" w:rsidRDefault="00000000">
      <w:pPr>
        <w:pStyle w:val="ListBullet"/>
      </w:pPr>
      <w:r>
        <w:t>New individuals are regularly encountered and must be incorporated into the system</w:t>
      </w:r>
    </w:p>
    <w:p w14:paraId="14BA0EBA" w14:textId="77777777" w:rsidR="00FA5D13" w:rsidRDefault="00000000">
      <w:pPr>
        <w:pStyle w:val="ListBullet"/>
      </w:pPr>
      <w:r>
        <w:t>Complete retraining with expanded datasets is computationally expensive and operationally impractical</w:t>
      </w:r>
    </w:p>
    <w:p w14:paraId="40D3A872" w14:textId="77777777" w:rsidR="00FA5D13" w:rsidRDefault="00000000">
      <w:pPr>
        <w:pStyle w:val="ListBullet"/>
      </w:pPr>
      <w:r>
        <w:t>The system must explicitly distinguish between recognition of known individuals and detection of novel individuals</w:t>
      </w:r>
    </w:p>
    <w:p w14:paraId="12F20412" w14:textId="77777777" w:rsidR="00FA5D13" w:rsidRDefault="00000000">
      <w:r>
        <w:t xml:space="preserve">These limitations motivate the adoption of an </w:t>
      </w:r>
      <w:r>
        <w:rPr>
          <w:b/>
        </w:rPr>
        <w:t>Open-Set Biometric Recognition paradigm</w:t>
      </w:r>
      <w:r>
        <w:t xml:space="preserve"> that explicitly models both identification of known individuals and rejection of unknown individuals.</w:t>
      </w:r>
    </w:p>
    <w:p w14:paraId="6992D42B" w14:textId="77777777" w:rsidR="00FA5D13" w:rsidRDefault="00000000">
      <w:r>
        <w:br w:type="page"/>
      </w:r>
    </w:p>
    <w:p w14:paraId="40E26736" w14:textId="77777777" w:rsidR="00FA5D13" w:rsidRDefault="00000000">
      <w:pPr>
        <w:pStyle w:val="Heading1"/>
      </w:pPr>
      <w:r>
        <w:lastRenderedPageBreak/>
        <w:t>3. SYSTEM OBJECTIVE</w:t>
      </w:r>
    </w:p>
    <w:p w14:paraId="489E6A8B" w14:textId="77777777" w:rsidR="00FA5D13" w:rsidRDefault="00000000">
      <w:r>
        <w:rPr>
          <w:b/>
        </w:rPr>
        <w:t xml:space="preserve">Input: </w:t>
      </w:r>
      <w:r>
        <w:t>A photographic image containing one or more elephants, potentially with additional environmental context.</w:t>
      </w:r>
    </w:p>
    <w:p w14:paraId="006A2DDE" w14:textId="77777777" w:rsidR="00FA5D13" w:rsidRDefault="00000000">
      <w:r>
        <w:rPr>
          <w:b/>
        </w:rPr>
        <w:t>Output:</w:t>
      </w:r>
    </w:p>
    <w:p w14:paraId="046E4930" w14:textId="77777777" w:rsidR="00FA5D13" w:rsidRDefault="00000000">
      <w:pPr>
        <w:pStyle w:val="ListBullet"/>
      </w:pPr>
      <w:r>
        <w:t>For images containing a previously enrolled elephant: The unique identifier assigned to that individual</w:t>
      </w:r>
    </w:p>
    <w:p w14:paraId="15FA5802" w14:textId="77777777" w:rsidR="00FA5D13" w:rsidRDefault="00000000">
      <w:pPr>
        <w:pStyle w:val="ListBullet"/>
      </w:pPr>
      <w:r>
        <w:t>For images containing a novel elephant: An indication that the individual is not present in the database, with enrollment option</w:t>
      </w:r>
    </w:p>
    <w:p w14:paraId="400F1216" w14:textId="77777777" w:rsidR="00FA5D13" w:rsidRDefault="00000000">
      <w:pPr>
        <w:pStyle w:val="Heading2"/>
      </w:pPr>
      <w:r>
        <w:t>3.1 Core Capabilities</w:t>
      </w:r>
    </w:p>
    <w:p w14:paraId="1D35A9E5" w14:textId="77777777" w:rsidR="00FA5D13" w:rsidRDefault="00000000">
      <w:pPr>
        <w:pStyle w:val="ListBullet"/>
      </w:pPr>
      <w:r>
        <w:rPr>
          <w:b/>
        </w:rPr>
        <w:t>Identification:</w:t>
      </w:r>
      <w:r>
        <w:t xml:space="preserve"> Given an image of an elephant in the enrollment database, retrieve the correct individual identifier with high confidence.</w:t>
      </w:r>
    </w:p>
    <w:p w14:paraId="2EC38252" w14:textId="77777777" w:rsidR="00FA5D13" w:rsidRDefault="00000000">
      <w:pPr>
        <w:pStyle w:val="ListBullet"/>
      </w:pPr>
      <w:r>
        <w:rPr>
          <w:b/>
        </w:rPr>
        <w:t>Rejection:</w:t>
      </w:r>
      <w:r>
        <w:t xml:space="preserve"> Given an image of an elephant not in the database, correctly identify the individual as novel rather than forcing assignment to an incorrect existing identity.</w:t>
      </w:r>
    </w:p>
    <w:p w14:paraId="1D6B4C3F" w14:textId="77777777" w:rsidR="00FA5D13" w:rsidRDefault="00000000">
      <w:pPr>
        <w:pStyle w:val="ListBullet"/>
      </w:pPr>
      <w:r>
        <w:rPr>
          <w:b/>
        </w:rPr>
        <w:t>Enrollment:</w:t>
      </w:r>
      <w:r>
        <w:t xml:space="preserve"> When a novel individual is detected, extract and store a feature representation enabling future identification without model retraining.</w:t>
      </w:r>
    </w:p>
    <w:p w14:paraId="3858D92A" w14:textId="77777777" w:rsidR="00FA5D13" w:rsidRDefault="00000000">
      <w:pPr>
        <w:pStyle w:val="ListBullet"/>
      </w:pPr>
      <w:r>
        <w:rPr>
          <w:b/>
        </w:rPr>
        <w:t>Robustness:</w:t>
      </w:r>
      <w:r>
        <w:t xml:space="preserve"> Maintain reliable performance across variations in pose, scale, lighting, and environmental conditions.</w:t>
      </w:r>
    </w:p>
    <w:p w14:paraId="438FF6A6" w14:textId="77777777" w:rsidR="00FA5D13" w:rsidRDefault="00000000">
      <w:r>
        <w:rPr>
          <w:b/>
        </w:rPr>
        <w:t xml:space="preserve">Key Distinction: </w:t>
      </w:r>
      <w:r>
        <w:t xml:space="preserve">This system performs </w:t>
      </w:r>
      <w:r>
        <w:rPr>
          <w:b/>
        </w:rPr>
        <w:t>similarity-based matching in a learned feature space</w:t>
      </w:r>
      <w:r>
        <w:t xml:space="preserve"> rather than classification with fixed labels. This architecture enables natural expansion of the monitored population.</w:t>
      </w:r>
    </w:p>
    <w:p w14:paraId="04F628B5" w14:textId="77777777" w:rsidR="00FA5D13" w:rsidRDefault="00000000">
      <w:r>
        <w:br w:type="page"/>
      </w:r>
    </w:p>
    <w:p w14:paraId="72845888" w14:textId="77777777" w:rsidR="00FA5D13" w:rsidRDefault="00000000">
      <w:pPr>
        <w:pStyle w:val="Heading1"/>
      </w:pPr>
      <w:r>
        <w:lastRenderedPageBreak/>
        <w:t>4. DATASET DESCRIPTION</w:t>
      </w:r>
    </w:p>
    <w:p w14:paraId="5A453CC3" w14:textId="77777777" w:rsidR="00FA5D13" w:rsidRDefault="00000000">
      <w:pPr>
        <w:pStyle w:val="Heading2"/>
      </w:pPr>
      <w:r>
        <w:t>4.1 Makhna Dataset</w:t>
      </w:r>
    </w:p>
    <w:p w14:paraId="2D38D949" w14:textId="77777777" w:rsidR="00FA5D13" w:rsidRDefault="00000000">
      <w:r>
        <w:t xml:space="preserve">The Makhna dataset focuses exclusively on </w:t>
      </w:r>
      <w:r>
        <w:rPr>
          <w:b/>
        </w:rPr>
        <w:t>adult male elephants</w:t>
      </w:r>
      <w:r>
        <w:t>. Key characteristics:</w:t>
      </w:r>
    </w:p>
    <w:p w14:paraId="78F49431" w14:textId="77777777" w:rsidR="00FA5D13" w:rsidRDefault="00000000">
      <w:pPr>
        <w:pStyle w:val="ListBullet"/>
      </w:pPr>
      <w:r>
        <w:t>Significant imbalance: Some individuals have 30+ images, others have only 2-3 images</w:t>
      </w:r>
    </w:p>
    <w:p w14:paraId="59E6115D" w14:textId="77777777" w:rsidR="00FA5D13" w:rsidRDefault="00000000">
      <w:pPr>
        <w:pStyle w:val="ListBullet"/>
      </w:pPr>
      <w:r>
        <w:t>Multiple encounters across time periods and viewpoints</w:t>
      </w:r>
    </w:p>
    <w:p w14:paraId="6A34F679" w14:textId="77777777" w:rsidR="00FA5D13" w:rsidRDefault="00000000">
      <w:pPr>
        <w:pStyle w:val="ListBullet"/>
      </w:pPr>
      <w:r>
        <w:t>Tests system ability to generalize from limited examples</w:t>
      </w:r>
    </w:p>
    <w:p w14:paraId="0CE06A0F" w14:textId="77777777" w:rsidR="00FA5D13" w:rsidRDefault="00000000">
      <w:pPr>
        <w:pStyle w:val="Heading2"/>
      </w:pPr>
      <w:r>
        <w:t>4.2 Herd Dataset</w:t>
      </w:r>
    </w:p>
    <w:p w14:paraId="18517CB8" w14:textId="77777777" w:rsidR="00FA5D13" w:rsidRDefault="00000000">
      <w:r>
        <w:t xml:space="preserve">The Herd dataset is organized by social group structure and includes </w:t>
      </w:r>
      <w:r>
        <w:rPr>
          <w:b/>
        </w:rPr>
        <w:t>full demographic spectrum</w:t>
      </w:r>
      <w:r>
        <w:t>. Demographic categories:</w:t>
      </w:r>
    </w:p>
    <w:p w14:paraId="092A6C53" w14:textId="77777777" w:rsidR="00FA5D13" w:rsidRDefault="00000000">
      <w:pPr>
        <w:pStyle w:val="ListBullet"/>
      </w:pPr>
      <w:r>
        <w:t>Adult Female: Mature females forming core social structure</w:t>
      </w:r>
    </w:p>
    <w:p w14:paraId="3B8A5896" w14:textId="77777777" w:rsidR="00FA5D13" w:rsidRDefault="00000000">
      <w:pPr>
        <w:pStyle w:val="ListBullet"/>
      </w:pPr>
      <w:r>
        <w:t>Sub-Adult: Individuals transitioning from juvenile to adult</w:t>
      </w:r>
    </w:p>
    <w:p w14:paraId="45754151" w14:textId="77777777" w:rsidR="00FA5D13" w:rsidRDefault="00000000">
      <w:pPr>
        <w:pStyle w:val="ListBullet"/>
      </w:pPr>
      <w:r>
        <w:t>Juvenile: Young elephants past calf stage</w:t>
      </w:r>
    </w:p>
    <w:p w14:paraId="3E579D90" w14:textId="77777777" w:rsidR="00FA5D13" w:rsidRDefault="00000000">
      <w:pPr>
        <w:pStyle w:val="ListBullet"/>
      </w:pPr>
      <w:r>
        <w:t>Calf: Youngest demographic with proportionally different features</w:t>
      </w:r>
    </w:p>
    <w:p w14:paraId="42446EAF" w14:textId="77777777" w:rsidR="00FA5D13" w:rsidRDefault="00000000">
      <w:pPr>
        <w:pStyle w:val="Heading2"/>
      </w:pPr>
      <w:r>
        <w:t>4.3 Image Characteristics</w:t>
      </w:r>
    </w:p>
    <w:p w14:paraId="56571374" w14:textId="77777777" w:rsidR="00FA5D13" w:rsidRDefault="00000000">
      <w:pPr>
        <w:pStyle w:val="ListBullet"/>
      </w:pPr>
      <w:r>
        <w:rPr>
          <w:b/>
        </w:rPr>
        <w:t>High Resolution:</w:t>
      </w:r>
      <w:r>
        <w:t xml:space="preserve"> 4608 × 3456 and 5184 × 3456 pixels providing fine detail</w:t>
      </w:r>
    </w:p>
    <w:p w14:paraId="659227D9" w14:textId="77777777" w:rsidR="00FA5D13" w:rsidRDefault="00000000">
      <w:pPr>
        <w:pStyle w:val="ListBullet"/>
      </w:pPr>
      <w:r>
        <w:rPr>
          <w:b/>
        </w:rPr>
        <w:t>Red Arrow Annotations:</w:t>
      </w:r>
      <w:r>
        <w:t xml:space="preserve"> Weak supervision indicating target individual in multi-elephant images</w:t>
      </w:r>
    </w:p>
    <w:p w14:paraId="330FA073" w14:textId="77777777" w:rsidR="00FA5D13" w:rsidRDefault="00000000">
      <w:pPr>
        <w:pStyle w:val="ListBullet"/>
      </w:pPr>
      <w:r>
        <w:rPr>
          <w:b/>
        </w:rPr>
        <w:t>Variable Complexity:</w:t>
      </w:r>
      <w:r>
        <w:t xml:space="preserve"> Single-elephant portraits to complex multi-individual scenes</w:t>
      </w:r>
    </w:p>
    <w:p w14:paraId="798B35D7" w14:textId="77777777" w:rsidR="00FA5D13" w:rsidRDefault="00000000">
      <w:pPr>
        <w:pStyle w:val="ListBullet"/>
      </w:pPr>
      <w:r>
        <w:rPr>
          <w:b/>
        </w:rPr>
        <w:t>Distance Variation:</w:t>
      </w:r>
      <w:r>
        <w:t xml:space="preserve"> Close-up detailed views to distant individuals</w:t>
      </w:r>
    </w:p>
    <w:p w14:paraId="6C9D5FAE" w14:textId="77777777" w:rsidR="00FA5D13" w:rsidRDefault="00000000">
      <w:r>
        <w:br w:type="page"/>
      </w:r>
    </w:p>
    <w:p w14:paraId="6C6C89AC" w14:textId="77777777" w:rsidR="00FA5D13" w:rsidRDefault="00000000">
      <w:pPr>
        <w:pStyle w:val="Heading1"/>
      </w:pPr>
      <w:r>
        <w:lastRenderedPageBreak/>
        <w:t>5. KEY CHALLENGES IN THE DATASET</w:t>
      </w:r>
    </w:p>
    <w:p w14:paraId="1AEA883E" w14:textId="77777777" w:rsidR="00FA5D13" w:rsidRDefault="00000000">
      <w:pPr>
        <w:pStyle w:val="ListBullet"/>
      </w:pPr>
      <w:r>
        <w:rPr>
          <w:b/>
        </w:rPr>
        <w:t>No Bounding Box Annotations:</w:t>
      </w:r>
      <w:r>
        <w:t xml:space="preserve"> Datasets lack precise bounding boxes. Detection must be integrated as preprocessing component.</w:t>
      </w:r>
    </w:p>
    <w:p w14:paraId="327976A2" w14:textId="77777777" w:rsidR="00FA5D13" w:rsidRDefault="00000000">
      <w:pPr>
        <w:pStyle w:val="ListBullet"/>
      </w:pPr>
      <w:r>
        <w:rPr>
          <w:b/>
        </w:rPr>
        <w:t>Multiple Elephants Per Image:</w:t>
      </w:r>
      <w:r>
        <w:t xml:space="preserve"> Many images contain multiple elephants in various spatial configurations. Accurate target selection required.</w:t>
      </w:r>
    </w:p>
    <w:p w14:paraId="78C902F5" w14:textId="77777777" w:rsidR="00FA5D13" w:rsidRDefault="00000000">
      <w:pPr>
        <w:pStyle w:val="ListBullet"/>
      </w:pPr>
      <w:r>
        <w:rPr>
          <w:b/>
        </w:rPr>
        <w:t>Occlusion by Vegetation:</w:t>
      </w:r>
      <w:r>
        <w:t xml:space="preserve"> Dense vegetation obscures body parts. System must learn representations robust to partial occlusion.</w:t>
      </w:r>
    </w:p>
    <w:p w14:paraId="5283769A" w14:textId="77777777" w:rsidR="00FA5D13" w:rsidRDefault="00000000">
      <w:pPr>
        <w:pStyle w:val="ListBullet"/>
      </w:pPr>
      <w:r>
        <w:rPr>
          <w:b/>
        </w:rPr>
        <w:t>Pose and Scale Variability:</w:t>
      </w:r>
      <w:r>
        <w:t xml:space="preserve"> Multiple viewpoints and distances create wide range of apparent sizes and visible features.</w:t>
      </w:r>
    </w:p>
    <w:p w14:paraId="1869C6B1" w14:textId="77777777" w:rsidR="00FA5D13" w:rsidRDefault="00000000">
      <w:pPr>
        <w:pStyle w:val="ListBullet"/>
      </w:pPr>
      <w:r>
        <w:rPr>
          <w:b/>
        </w:rPr>
        <w:t>Long-Distance Captures:</w:t>
      </w:r>
      <w:r>
        <w:t xml:space="preserve"> Some images capture elephants at distances where features become difficult to resolve.</w:t>
      </w:r>
    </w:p>
    <w:p w14:paraId="2CF8387D" w14:textId="77777777" w:rsidR="00FA5D13" w:rsidRDefault="00000000">
      <w:pPr>
        <w:pStyle w:val="ListBullet"/>
      </w:pPr>
      <w:r>
        <w:rPr>
          <w:b/>
        </w:rPr>
        <w:t>Arrow Annotation Limitations:</w:t>
      </w:r>
      <w:r>
        <w:t xml:space="preserve"> Arrows indicate approximate direction but do not precisely specify biometric regions. Placement varies in consistency.</w:t>
      </w:r>
    </w:p>
    <w:p w14:paraId="499BD220" w14:textId="77777777" w:rsidR="00FA5D13" w:rsidRDefault="00000000">
      <w:r>
        <w:rPr>
          <w:b/>
        </w:rPr>
        <w:t xml:space="preserve">Critical Insight: </w:t>
      </w:r>
      <w:r>
        <w:t xml:space="preserve">Arrows serve best as a </w:t>
      </w:r>
      <w:r>
        <w:rPr>
          <w:b/>
        </w:rPr>
        <w:t>cue for identity selection</w:t>
      </w:r>
      <w:r>
        <w:t xml:space="preserve"> rather than as a primary mechanism for spatial localization.</w:t>
      </w:r>
    </w:p>
    <w:p w14:paraId="79D8F0BC" w14:textId="77777777" w:rsidR="00FA5D13" w:rsidRDefault="00000000">
      <w:r>
        <w:br w:type="page"/>
      </w:r>
    </w:p>
    <w:p w14:paraId="129857B5" w14:textId="77777777" w:rsidR="00FA5D13" w:rsidRDefault="00000000">
      <w:pPr>
        <w:pStyle w:val="Heading1"/>
      </w:pPr>
      <w:r>
        <w:lastRenderedPageBreak/>
        <w:t>6. METHODOLOGY OVERVIEW</w:t>
      </w:r>
    </w:p>
    <w:p w14:paraId="79697485" w14:textId="77777777" w:rsidR="00FA5D13" w:rsidRDefault="00000000">
      <w:r>
        <w:t xml:space="preserve">The system architecture follows a </w:t>
      </w:r>
      <w:r>
        <w:rPr>
          <w:b/>
        </w:rPr>
        <w:t>modular pipeline design</w:t>
      </w:r>
      <w:r>
        <w:t xml:space="preserve"> that separates distinct technical concerns into specialized components.</w:t>
      </w:r>
    </w:p>
    <w:p w14:paraId="5DA8143E" w14:textId="77777777" w:rsidR="00FA5D13" w:rsidRDefault="00000000">
      <w:pPr>
        <w:pStyle w:val="Heading2"/>
      </w:pPr>
      <w:r>
        <w:t>6.1 Pipeline Stages</w:t>
      </w:r>
    </w:p>
    <w:p w14:paraId="141D672B" w14:textId="77777777" w:rsidR="00FA5D13" w:rsidRDefault="00000000">
      <w:pPr>
        <w:pStyle w:val="ListBullet"/>
      </w:pPr>
      <w:r>
        <w:rPr>
          <w:b/>
        </w:rPr>
        <w:t>Detection:</w:t>
      </w:r>
      <w:r>
        <w:t xml:space="preserve"> Localization of all elephants, producing bounding boxes for each detected individual</w:t>
      </w:r>
    </w:p>
    <w:p w14:paraId="470B8B87" w14:textId="77777777" w:rsidR="00FA5D13" w:rsidRDefault="00000000">
      <w:pPr>
        <w:pStyle w:val="ListBullet"/>
      </w:pPr>
      <w:r>
        <w:rPr>
          <w:b/>
        </w:rPr>
        <w:t>Identity Selection:</w:t>
      </w:r>
      <w:r>
        <w:t xml:space="preserve"> When multiple elephants detected, determine which corresponds to the labeled identity using arrow annotations</w:t>
      </w:r>
    </w:p>
    <w:p w14:paraId="20F488A5" w14:textId="77777777" w:rsidR="00FA5D13" w:rsidRDefault="00000000">
      <w:pPr>
        <w:pStyle w:val="ListBullet"/>
      </w:pPr>
      <w:r>
        <w:rPr>
          <w:b/>
        </w:rPr>
        <w:t>Preprocessing:</w:t>
      </w:r>
      <w:r>
        <w:t xml:space="preserve"> Extraction of target elephant region with contextual padding and standardization</w:t>
      </w:r>
    </w:p>
    <w:p w14:paraId="602AEA2C" w14:textId="77777777" w:rsidR="00FA5D13" w:rsidRDefault="00000000">
      <w:pPr>
        <w:pStyle w:val="ListBullet"/>
      </w:pPr>
      <w:r>
        <w:rPr>
          <w:b/>
        </w:rPr>
        <w:t>Feature Extraction:</w:t>
      </w:r>
      <w:r>
        <w:t xml:space="preserve"> Deep neural network transforms preprocessed image into fixed-dimensional feature vector encoding individual identity</w:t>
      </w:r>
    </w:p>
    <w:p w14:paraId="696677B8" w14:textId="77777777" w:rsidR="00FA5D13" w:rsidRDefault="00000000">
      <w:pPr>
        <w:pStyle w:val="ListBullet"/>
      </w:pPr>
      <w:r>
        <w:rPr>
          <w:b/>
        </w:rPr>
        <w:t>Similarity Computation:</w:t>
      </w:r>
      <w:r>
        <w:t xml:space="preserve"> Calculate distances between query and all enrolled feature vectors (cosine or Euclidean distance)</w:t>
      </w:r>
    </w:p>
    <w:p w14:paraId="1B0BB09A" w14:textId="77777777" w:rsidR="00FA5D13" w:rsidRDefault="00000000">
      <w:pPr>
        <w:pStyle w:val="ListBullet"/>
      </w:pPr>
      <w:r>
        <w:rPr>
          <w:b/>
        </w:rPr>
        <w:t>Matching Decision:</w:t>
      </w:r>
      <w:r>
        <w:t xml:space="preserve"> Threshold application determines match to enrolled individual or triggers enrollment pathway</w:t>
      </w:r>
    </w:p>
    <w:p w14:paraId="2A82C6DC" w14:textId="77777777" w:rsidR="00FA5D13" w:rsidRDefault="00000000">
      <w:pPr>
        <w:pStyle w:val="ListBullet"/>
      </w:pPr>
      <w:r>
        <w:rPr>
          <w:b/>
        </w:rPr>
        <w:t>Enrollment:</w:t>
      </w:r>
      <w:r>
        <w:t xml:space="preserve"> For novel individuals, store feature vector and metadata for future identification</w:t>
      </w:r>
    </w:p>
    <w:p w14:paraId="7613A143" w14:textId="77777777" w:rsidR="00FA5D13" w:rsidRDefault="00000000">
      <w:r>
        <w:rPr>
          <w:b/>
        </w:rPr>
        <w:t xml:space="preserve">Current Focus: </w:t>
      </w:r>
      <w:r>
        <w:t>Detection, Identity Selection, and Preprocessing stages have been completed, establishing foundation for feature extraction and matching.</w:t>
      </w:r>
    </w:p>
    <w:p w14:paraId="6A1E8225" w14:textId="77777777" w:rsidR="00FA5D13" w:rsidRDefault="00000000">
      <w:r>
        <w:br w:type="page"/>
      </w:r>
    </w:p>
    <w:p w14:paraId="2F73BA8E" w14:textId="77777777" w:rsidR="00FA5D13" w:rsidRDefault="00000000">
      <w:pPr>
        <w:pStyle w:val="Heading1"/>
      </w:pPr>
      <w:r>
        <w:lastRenderedPageBreak/>
        <w:t>7. PHASE A: INITIAL DATA UNDERSTANDING</w:t>
      </w:r>
    </w:p>
    <w:p w14:paraId="05C8AFC2" w14:textId="77777777" w:rsidR="00FA5D13" w:rsidRDefault="00000000">
      <w:r>
        <w:t>The initial phase involved comprehensive dataset inspection to understand image characteristics, annotation patterns, and technical requirements.</w:t>
      </w:r>
    </w:p>
    <w:p w14:paraId="7F0B549A" w14:textId="77777777" w:rsidR="00FA5D13" w:rsidRDefault="00000000">
      <w:pPr>
        <w:pStyle w:val="Heading2"/>
      </w:pPr>
      <w:r>
        <w:t>7.1 Key Findings</w:t>
      </w:r>
    </w:p>
    <w:p w14:paraId="70B9A1D0" w14:textId="77777777" w:rsidR="00FA5D13" w:rsidRDefault="00000000">
      <w:pPr>
        <w:pStyle w:val="ListBullet"/>
      </w:pPr>
      <w:r>
        <w:t>Red arrow annotations present in subset of multi-elephant images</w:t>
      </w:r>
    </w:p>
    <w:p w14:paraId="1C818ACC" w14:textId="77777777" w:rsidR="00FA5D13" w:rsidRDefault="00000000">
      <w:pPr>
        <w:pStyle w:val="ListBullet"/>
      </w:pPr>
      <w:r>
        <w:t>Arrows point generally toward target elephants with variable precision</w:t>
      </w:r>
    </w:p>
    <w:p w14:paraId="30B66CAE" w14:textId="77777777" w:rsidR="00FA5D13" w:rsidRDefault="00000000">
      <w:pPr>
        <w:pStyle w:val="ListBullet"/>
      </w:pPr>
      <w:r>
        <w:t>Some arrows indicate discriminative features (head/ears), others indicate torso or body center</w:t>
      </w:r>
    </w:p>
    <w:p w14:paraId="61742E5E" w14:textId="77777777" w:rsidR="00FA5D13" w:rsidRDefault="00000000">
      <w:pPr>
        <w:pStyle w:val="ListBullet"/>
      </w:pPr>
      <w:r>
        <w:t>Distribution analysis revealed varying image complexities and elephant counts</w:t>
      </w:r>
    </w:p>
    <w:p w14:paraId="4123C036" w14:textId="77777777" w:rsidR="00FA5D13" w:rsidRDefault="00000000">
      <w:r>
        <w:rPr>
          <w:b/>
        </w:rPr>
        <w:t xml:space="preserve">Design Implication: </w:t>
      </w:r>
      <w:r>
        <w:t xml:space="preserve">Arrows effective for </w:t>
      </w:r>
      <w:r>
        <w:rPr>
          <w:b/>
        </w:rPr>
        <w:t>identity selection</w:t>
      </w:r>
      <w:r>
        <w:t xml:space="preserve"> but insufficient for direct </w:t>
      </w:r>
      <w:r>
        <w:rPr>
          <w:b/>
        </w:rPr>
        <w:t>spatial localization</w:t>
      </w:r>
      <w:r>
        <w:t xml:space="preserve"> of biometric regions.</w:t>
      </w:r>
    </w:p>
    <w:p w14:paraId="59656F40" w14:textId="3750248E" w:rsidR="00FA5D13" w:rsidRDefault="00000000" w:rsidP="0053619D">
      <w:pPr>
        <w:pStyle w:val="Heading2"/>
      </w:pPr>
      <w:r>
        <w:t>8. PHASE B (INITIAL ATTEMPT): ARROW-BASED CONTEXTUAL CROPPING</w:t>
      </w:r>
    </w:p>
    <w:p w14:paraId="2369C883" w14:textId="77777777" w:rsidR="00FA5D13" w:rsidRDefault="00000000">
      <w:pPr>
        <w:pStyle w:val="Heading2"/>
      </w:pPr>
      <w:r>
        <w:t>8.1 Technical Approach</w:t>
      </w:r>
    </w:p>
    <w:p w14:paraId="2C3E1066" w14:textId="77777777" w:rsidR="00FA5D13" w:rsidRDefault="00000000">
      <w:r>
        <w:t>The first preprocessing implementation attempted to leverage arrow annotations directly for spatial localization. Process:</w:t>
      </w:r>
    </w:p>
    <w:p w14:paraId="6407E57B" w14:textId="77777777" w:rsidR="00FA5D13" w:rsidRDefault="00000000">
      <w:pPr>
        <w:pStyle w:val="ListBullet"/>
      </w:pPr>
      <w:r>
        <w:t>HSV Color Space Conversion for robust red arrow detection</w:t>
      </w:r>
    </w:p>
    <w:p w14:paraId="1DFB8404" w14:textId="77777777" w:rsidR="00FA5D13" w:rsidRDefault="00000000">
      <w:pPr>
        <w:pStyle w:val="ListBullet"/>
      </w:pPr>
      <w:r>
        <w:t>Arrow Detection via color thresholding and connected component analysis</w:t>
      </w:r>
    </w:p>
    <w:p w14:paraId="5504493F" w14:textId="77777777" w:rsidR="00FA5D13" w:rsidRDefault="00000000">
      <w:pPr>
        <w:pStyle w:val="ListBullet"/>
      </w:pPr>
      <w:r>
        <w:t>Direction-Based Cropping along arrow direction vector</w:t>
      </w:r>
    </w:p>
    <w:p w14:paraId="207ACDC8" w14:textId="77777777" w:rsidR="00FA5D13" w:rsidRDefault="00000000">
      <w:pPr>
        <w:pStyle w:val="ListBullet"/>
      </w:pPr>
      <w:r>
        <w:t>Standardization to fixed dimensions</w:t>
      </w:r>
    </w:p>
    <w:p w14:paraId="2235279B" w14:textId="77777777" w:rsidR="00FA5D13" w:rsidRDefault="00000000">
      <w:pPr>
        <w:pStyle w:val="Heading2"/>
      </w:pPr>
      <w:r>
        <w:t>8.2 Observed Failures</w:t>
      </w:r>
    </w:p>
    <w:p w14:paraId="6C3D36C1" w14:textId="77777777" w:rsidR="00FA5D13" w:rsidRDefault="00000000">
      <w:r>
        <w:rPr>
          <w:b/>
        </w:rPr>
        <w:t>Systematic evaluation revealed critical failure modes:</w:t>
      </w:r>
    </w:p>
    <w:p w14:paraId="036A74F7" w14:textId="77777777" w:rsidR="00FA5D13" w:rsidRDefault="00000000">
      <w:pPr>
        <w:pStyle w:val="ListBullet"/>
      </w:pPr>
      <w:r>
        <w:rPr>
          <w:b/>
        </w:rPr>
        <w:t>Loss of Critical Features:</w:t>
      </w:r>
      <w:r>
        <w:t xml:space="preserve"> Crops excluded ears and head portions. Arrows toward torso resulted in flank-only crops.</w:t>
      </w:r>
    </w:p>
    <w:p w14:paraId="2615DC1B" w14:textId="77777777" w:rsidR="00FA5D13" w:rsidRDefault="00000000">
      <w:pPr>
        <w:pStyle w:val="ListBullet"/>
      </w:pPr>
      <w:r>
        <w:rPr>
          <w:b/>
        </w:rPr>
        <w:t>Flank-Only Crops:</w:t>
      </w:r>
      <w:r>
        <w:t xml:space="preserve"> Arrow-direction crops frequently omitted head entirely, losing most distinctive features.</w:t>
      </w:r>
    </w:p>
    <w:p w14:paraId="2FA9D060" w14:textId="77777777" w:rsidR="00FA5D13" w:rsidRDefault="00000000">
      <w:pPr>
        <w:pStyle w:val="ListBullet"/>
      </w:pPr>
      <w:r>
        <w:rPr>
          <w:b/>
        </w:rPr>
        <w:t>Excessive Background:</w:t>
      </w:r>
      <w:r>
        <w:t xml:space="preserve"> Fixed crop size resulted in substantial irrelevant background with small target elephant.</w:t>
      </w:r>
    </w:p>
    <w:p w14:paraId="20ABC12D" w14:textId="77777777" w:rsidR="00FA5D13" w:rsidRDefault="00000000">
      <w:pPr>
        <w:pStyle w:val="ListBullet"/>
      </w:pPr>
      <w:r>
        <w:rPr>
          <w:b/>
        </w:rPr>
        <w:t>Distant Elephant Failures:</w:t>
      </w:r>
      <w:r>
        <w:t xml:space="preserve"> Directional cropping failed on distant elephants, capturing intervening space.</w:t>
      </w:r>
    </w:p>
    <w:p w14:paraId="781EAE11" w14:textId="77777777" w:rsidR="00FA5D13" w:rsidRDefault="00000000">
      <w:pPr>
        <w:pStyle w:val="ListBullet"/>
      </w:pPr>
      <w:r>
        <w:rPr>
          <w:b/>
        </w:rPr>
        <w:t>Variable Quality:</w:t>
      </w:r>
      <w:r>
        <w:t xml:space="preserve"> Crop utility varied dramatically based on arrow placement, introducing training noise.</w:t>
      </w:r>
    </w:p>
    <w:p w14:paraId="497D1534" w14:textId="77777777" w:rsidR="0053619D" w:rsidRDefault="0053619D" w:rsidP="0053619D">
      <w:pPr>
        <w:pStyle w:val="ListBullet"/>
        <w:numPr>
          <w:ilvl w:val="0"/>
          <w:numId w:val="0"/>
        </w:numPr>
        <w:ind w:left="360" w:hanging="360"/>
      </w:pPr>
    </w:p>
    <w:p w14:paraId="37247AB6" w14:textId="77777777" w:rsidR="0053619D" w:rsidRDefault="0053619D" w:rsidP="0053619D">
      <w:pPr>
        <w:pStyle w:val="ListBullet"/>
        <w:numPr>
          <w:ilvl w:val="0"/>
          <w:numId w:val="0"/>
        </w:numPr>
        <w:ind w:left="360" w:hanging="360"/>
      </w:pPr>
    </w:p>
    <w:p w14:paraId="4C08B065" w14:textId="77777777" w:rsidR="00FA5D13" w:rsidRDefault="00000000">
      <w:pPr>
        <w:pStyle w:val="Heading2"/>
      </w:pPr>
      <w:r>
        <w:lastRenderedPageBreak/>
        <w:t>8.3 Critical Analysis</w:t>
      </w:r>
    </w:p>
    <w:p w14:paraId="0463F407" w14:textId="77777777" w:rsidR="00FA5D13" w:rsidRDefault="00000000">
      <w:r>
        <w:rPr>
          <w:b/>
        </w:rPr>
        <w:t xml:space="preserve">Fundamental Limitation: </w:t>
      </w:r>
      <w:r>
        <w:t xml:space="preserve">Arrows encode </w:t>
      </w:r>
      <w:r>
        <w:rPr>
          <w:b/>
        </w:rPr>
        <w:t>identity selection</w:t>
      </w:r>
      <w:r>
        <w:t xml:space="preserve"> rather than </w:t>
      </w:r>
      <w:r>
        <w:rPr>
          <w:b/>
        </w:rPr>
        <w:t>precise spatial localization</w:t>
      </w:r>
      <w:r>
        <w:t>. Attempting both simultaneously conflated two distinct problems:</w:t>
      </w:r>
    </w:p>
    <w:p w14:paraId="09956226" w14:textId="77777777" w:rsidR="00FA5D13" w:rsidRDefault="00000000">
      <w:pPr>
        <w:pStyle w:val="ListBullet"/>
      </w:pPr>
      <w:r>
        <w:t>Where is each elephant? (Spatial localization - object detection problem)</w:t>
      </w:r>
    </w:p>
    <w:p w14:paraId="42E308B9" w14:textId="77777777" w:rsidR="00FA5D13" w:rsidRDefault="00000000">
      <w:pPr>
        <w:pStyle w:val="ListBullet"/>
      </w:pPr>
      <w:r>
        <w:t>Which elephant is the target? (Identity selection - matching problem)</w:t>
      </w:r>
    </w:p>
    <w:p w14:paraId="1AD26E89" w14:textId="77777777" w:rsidR="00FA5D13" w:rsidRDefault="00000000">
      <w:r>
        <w:rPr>
          <w:b/>
        </w:rPr>
        <w:t xml:space="preserve">Solution: </w:t>
      </w:r>
      <w:r>
        <w:t>Separate these problems and apply specialized methods to each.</w:t>
      </w:r>
    </w:p>
    <w:p w14:paraId="63F3F18E" w14:textId="572C520E" w:rsidR="00FA5D13" w:rsidRDefault="00000000" w:rsidP="0053619D">
      <w:pPr>
        <w:pStyle w:val="Heading1"/>
      </w:pPr>
      <w:r>
        <w:t>9. PHASE B REVISION: DETECTION-BASED PREPROCESSING</w:t>
      </w:r>
    </w:p>
    <w:p w14:paraId="2086B0FA" w14:textId="77777777" w:rsidR="00FA5D13" w:rsidRDefault="00000000">
      <w:pPr>
        <w:pStyle w:val="Heading2"/>
      </w:pPr>
      <w:r>
        <w:t>9.1 Motivation for Revision</w:t>
      </w:r>
    </w:p>
    <w:p w14:paraId="6A4018DF" w14:textId="77777777" w:rsidR="00FA5D13" w:rsidRDefault="00000000">
      <w:r>
        <w:t xml:space="preserve">The revised pipeline </w:t>
      </w:r>
      <w:r>
        <w:rPr>
          <w:b/>
        </w:rPr>
        <w:t>separates spatial localization from identity selection</w:t>
      </w:r>
      <w:r>
        <w:t>, applying specialized methods to each problem.</w:t>
      </w:r>
    </w:p>
    <w:p w14:paraId="380709BD" w14:textId="77777777" w:rsidR="00FA5D13" w:rsidRDefault="00000000">
      <w:pPr>
        <w:pStyle w:val="Heading2"/>
      </w:pPr>
      <w:r>
        <w:t>9.2 Advantages of Detection-Based Approach</w:t>
      </w:r>
    </w:p>
    <w:p w14:paraId="010D72A1" w14:textId="77777777" w:rsidR="00FA5D13" w:rsidRDefault="00000000">
      <w:pPr>
        <w:pStyle w:val="ListBullet"/>
      </w:pPr>
      <w:r>
        <w:rPr>
          <w:b/>
        </w:rPr>
        <w:t>Precision:</w:t>
      </w:r>
      <w:r>
        <w:t xml:space="preserve"> Detection models provide accurate spatial bounds based on visual features</w:t>
      </w:r>
    </w:p>
    <w:p w14:paraId="7BF32B3B" w14:textId="77777777" w:rsidR="00FA5D13" w:rsidRDefault="00000000">
      <w:pPr>
        <w:pStyle w:val="ListBullet"/>
      </w:pPr>
      <w:r>
        <w:rPr>
          <w:b/>
        </w:rPr>
        <w:t>Completeness:</w:t>
      </w:r>
      <w:r>
        <w:t xml:space="preserve"> All elephants detected, enabling selection among multiple candidates</w:t>
      </w:r>
    </w:p>
    <w:p w14:paraId="3ACE5EBC" w14:textId="77777777" w:rsidR="00FA5D13" w:rsidRDefault="00000000">
      <w:pPr>
        <w:pStyle w:val="ListBullet"/>
      </w:pPr>
      <w:r>
        <w:rPr>
          <w:b/>
        </w:rPr>
        <w:t>Robustness:</w:t>
      </w:r>
      <w:r>
        <w:t xml:space="preserve"> Operates consistently with/without arrow annotations</w:t>
      </w:r>
    </w:p>
    <w:p w14:paraId="1A1531AF" w14:textId="77777777" w:rsidR="00FA5D13" w:rsidRDefault="00000000">
      <w:pPr>
        <w:pStyle w:val="ListBullet"/>
      </w:pPr>
      <w:r>
        <w:rPr>
          <w:b/>
        </w:rPr>
        <w:t>Generalization:</w:t>
      </w:r>
      <w:r>
        <w:t xml:space="preserve"> Handles variation in pose, scale, occlusion more robustly</w:t>
      </w:r>
    </w:p>
    <w:p w14:paraId="3A1FC2D1" w14:textId="77777777" w:rsidR="00FA5D13" w:rsidRDefault="00000000">
      <w:pPr>
        <w:pStyle w:val="Heading2"/>
      </w:pPr>
      <w:r>
        <w:t>9.3 MegaDetector v5 Integration</w:t>
      </w:r>
    </w:p>
    <w:p w14:paraId="6F81A743" w14:textId="77777777" w:rsidR="00FA5D13" w:rsidRDefault="00000000">
      <w:r>
        <w:rPr>
          <w:b/>
        </w:rPr>
        <w:t>MegaDetector v5</w:t>
      </w:r>
      <w:r>
        <w:t xml:space="preserve"> was selected as the detection model. Key characteristics:</w:t>
      </w:r>
    </w:p>
    <w:p w14:paraId="5BFA9F49" w14:textId="77777777" w:rsidR="00FA5D13" w:rsidRDefault="00000000">
      <w:pPr>
        <w:pStyle w:val="ListBullet"/>
      </w:pPr>
      <w:r>
        <w:t>General wildlife detection model trained on diverse camera trap imagery</w:t>
      </w:r>
    </w:p>
    <w:p w14:paraId="38BDADBA" w14:textId="77777777" w:rsidR="00FA5D13" w:rsidRDefault="00000000">
      <w:pPr>
        <w:pStyle w:val="ListBullet"/>
      </w:pPr>
      <w:r>
        <w:t>Detects animals, people, and vehicles</w:t>
      </w:r>
    </w:p>
    <w:p w14:paraId="5FBE9C39" w14:textId="77777777" w:rsidR="00FA5D13" w:rsidRDefault="00000000">
      <w:pPr>
        <w:pStyle w:val="ListBullet"/>
      </w:pPr>
      <w:r>
        <w:t>Provides bounding box coordinates and confidence scores</w:t>
      </w:r>
    </w:p>
    <w:p w14:paraId="2E7C26E0" w14:textId="77777777" w:rsidR="00FA5D13" w:rsidRDefault="00000000">
      <w:pPr>
        <w:pStyle w:val="ListBullet"/>
      </w:pPr>
      <w:r>
        <w:t>Robust generalization to new species despite not being elephant-specific</w:t>
      </w:r>
    </w:p>
    <w:p w14:paraId="6BEC35FD" w14:textId="77777777" w:rsidR="00FA5D13" w:rsidRDefault="00000000">
      <w:pPr>
        <w:pStyle w:val="ListBullet"/>
      </w:pPr>
      <w:r>
        <w:t>Handles variation in animal size, pose, and occlusion</w:t>
      </w:r>
    </w:p>
    <w:p w14:paraId="5FE02A36" w14:textId="77777777" w:rsidR="00FA5D13" w:rsidRDefault="00000000">
      <w:pPr>
        <w:pStyle w:val="Heading2"/>
      </w:pPr>
      <w:r>
        <w:t>9.4 Arrow-Based Identity Selection</w:t>
      </w:r>
    </w:p>
    <w:p w14:paraId="35C04AD6" w14:textId="77777777" w:rsidR="00FA5D13" w:rsidRDefault="00000000">
      <w:r>
        <w:t xml:space="preserve">In the revised pipeline, arrows serve </w:t>
      </w:r>
      <w:r>
        <w:rPr>
          <w:b/>
        </w:rPr>
        <w:t>exclusively for identity selection</w:t>
      </w:r>
      <w:r>
        <w:t>. Selection process:</w:t>
      </w:r>
    </w:p>
    <w:p w14:paraId="2D03B8D4" w14:textId="77777777" w:rsidR="00FA5D13" w:rsidRDefault="00000000">
      <w:pPr>
        <w:pStyle w:val="ListBullet"/>
      </w:pPr>
      <w:r>
        <w:t>Compute directional alignment between arrow vector and bounding box centers</w:t>
      </w:r>
    </w:p>
    <w:p w14:paraId="02D662A1" w14:textId="77777777" w:rsidR="00FA5D13" w:rsidRDefault="00000000">
      <w:pPr>
        <w:pStyle w:val="ListBullet"/>
      </w:pPr>
      <w:r>
        <w:t>Calculate distance from arrow endpoint to box boundaries</w:t>
      </w:r>
    </w:p>
    <w:p w14:paraId="75926425" w14:textId="77777777" w:rsidR="00FA5D13" w:rsidRDefault="00000000">
      <w:pPr>
        <w:pStyle w:val="ListBullet"/>
      </w:pPr>
      <w:r>
        <w:t>Evaluate relative position with respect to arrow orientation</w:t>
      </w:r>
    </w:p>
    <w:p w14:paraId="0C18DF5A" w14:textId="77777777" w:rsidR="00FA5D13" w:rsidRDefault="00000000">
      <w:pPr>
        <w:pStyle w:val="ListBullet"/>
      </w:pPr>
      <w:r>
        <w:t>Select bounding box that best satisfies geometric criteria</w:t>
      </w:r>
    </w:p>
    <w:p w14:paraId="313D2622" w14:textId="77777777" w:rsidR="00FA5D13" w:rsidRDefault="00000000">
      <w:pPr>
        <w:pStyle w:val="ListBullet"/>
      </w:pPr>
      <w:r>
        <w:t>Auto-select for single-elephant images regardless of arrow presence</w:t>
      </w:r>
    </w:p>
    <w:p w14:paraId="11ECC729" w14:textId="77777777" w:rsidR="00FA5D13" w:rsidRDefault="00000000">
      <w:pPr>
        <w:pStyle w:val="Heading2"/>
      </w:pPr>
      <w:r>
        <w:t>9.5 Detection-Based Cropping with Padding</w:t>
      </w:r>
    </w:p>
    <w:p w14:paraId="43A13D72" w14:textId="77777777" w:rsidR="00FA5D13" w:rsidRDefault="00000000">
      <w:r>
        <w:t>Context-preserving padding around detection bounds serves multiple purposes:</w:t>
      </w:r>
    </w:p>
    <w:p w14:paraId="1BBF182E" w14:textId="77777777" w:rsidR="00FA5D13" w:rsidRDefault="00000000">
      <w:pPr>
        <w:pStyle w:val="ListBullet"/>
      </w:pPr>
      <w:r>
        <w:rPr>
          <w:b/>
        </w:rPr>
        <w:t>Feature Context:</w:t>
      </w:r>
      <w:r>
        <w:t xml:space="preserve"> Include adjacent regions to capture discriminative environmental context</w:t>
      </w:r>
    </w:p>
    <w:p w14:paraId="0D0F676B" w14:textId="77777777" w:rsidR="00FA5D13" w:rsidRDefault="00000000">
      <w:pPr>
        <w:pStyle w:val="ListBullet"/>
      </w:pPr>
      <w:r>
        <w:rPr>
          <w:b/>
        </w:rPr>
        <w:lastRenderedPageBreak/>
        <w:t>Occlusion Handling:</w:t>
      </w:r>
      <w:r>
        <w:t xml:space="preserve"> Increase likelihood that partially occluded features remain within crop</w:t>
      </w:r>
    </w:p>
    <w:p w14:paraId="22FF2B05" w14:textId="77777777" w:rsidR="00FA5D13" w:rsidRDefault="00000000">
      <w:pPr>
        <w:pStyle w:val="ListBullet"/>
      </w:pPr>
      <w:r>
        <w:rPr>
          <w:b/>
        </w:rPr>
        <w:t>Aspect Ratio Consistency:</w:t>
      </w:r>
      <w:r>
        <w:t xml:space="preserve"> Produce crops with consistent aspect ratios for network input</w:t>
      </w:r>
    </w:p>
    <w:p w14:paraId="32222CAB" w14:textId="77777777" w:rsidR="00FA5D13" w:rsidRDefault="00000000">
      <w:pPr>
        <w:pStyle w:val="Heading2"/>
      </w:pPr>
      <w:r>
        <w:t>9.6 Debug Framework</w:t>
      </w:r>
    </w:p>
    <w:p w14:paraId="64186B65" w14:textId="77777777" w:rsidR="00FA5D13" w:rsidRDefault="00000000">
      <w:pPr>
        <w:pStyle w:val="ListBullet"/>
      </w:pPr>
      <w:r>
        <w:t>Overlay Visualizations: Detection boxes, arrows, selected targets on original images</w:t>
      </w:r>
    </w:p>
    <w:p w14:paraId="17DCE247" w14:textId="77777777" w:rsidR="00FA5D13" w:rsidRDefault="00000000">
      <w:pPr>
        <w:pStyle w:val="ListBullet"/>
      </w:pPr>
      <w:r>
        <w:t>Metadata JSON Files: Detection coordinates, confidence scores, arrow parameters, crop dimensions</w:t>
      </w:r>
    </w:p>
    <w:p w14:paraId="0FE17671" w14:textId="77777777" w:rsidR="00FA5D13" w:rsidRDefault="00000000">
      <w:pPr>
        <w:pStyle w:val="ListBullet"/>
      </w:pPr>
      <w:r>
        <w:t>Rejected Image Tracking: Failed images logged with diagnostic information for iterative refinement</w:t>
      </w:r>
    </w:p>
    <w:p w14:paraId="52EBF781" w14:textId="1AB329A2" w:rsidR="00FA5D13" w:rsidRDefault="00000000" w:rsidP="0053619D">
      <w:pPr>
        <w:pStyle w:val="Heading2"/>
      </w:pPr>
      <w:r>
        <w:t>10. FINAL PREPROCESSING PIPELINE</w:t>
      </w:r>
    </w:p>
    <w:p w14:paraId="4182F7F0" w14:textId="77777777" w:rsidR="00FA5D13" w:rsidRDefault="00000000">
      <w:r>
        <w:t>The complete preprocessing pipeline integrates detection, identity selection, and crop extraction:</w:t>
      </w:r>
    </w:p>
    <w:p w14:paraId="586E977D" w14:textId="77777777" w:rsidR="00FA5D13" w:rsidRDefault="00000000">
      <w:pPr>
        <w:pStyle w:val="ListBullet"/>
      </w:pPr>
      <w:r>
        <w:rPr>
          <w:b/>
        </w:rPr>
        <w:t>Step 1 - Image Loading:</w:t>
      </w:r>
      <w:r>
        <w:t xml:space="preserve"> Load and validate resolution and color space. Process at full resolution to preserve detail.</w:t>
      </w:r>
    </w:p>
    <w:p w14:paraId="25B6866E" w14:textId="77777777" w:rsidR="00FA5D13" w:rsidRDefault="00000000">
      <w:pPr>
        <w:pStyle w:val="ListBullet"/>
      </w:pPr>
      <w:r>
        <w:rPr>
          <w:b/>
        </w:rPr>
        <w:t>Step 2 - Elephant Detection:</w:t>
      </w:r>
      <w:r>
        <w:t xml:space="preserve"> MegaDetector v5 detects all elephants. Confidence threshold filters low-confidence detections.</w:t>
      </w:r>
    </w:p>
    <w:p w14:paraId="664FF2A4" w14:textId="77777777" w:rsidR="00FA5D13" w:rsidRDefault="00000000">
      <w:pPr>
        <w:pStyle w:val="ListBullet"/>
      </w:pPr>
      <w:r>
        <w:rPr>
          <w:b/>
        </w:rPr>
        <w:t>Step 3 - Arrow Detection:</w:t>
      </w:r>
      <w:r>
        <w:t xml:space="preserve"> HSV color space thresholding identifies red arrow annotations. Extract position and orientation.</w:t>
      </w:r>
    </w:p>
    <w:p w14:paraId="241C5EC3" w14:textId="77777777" w:rsidR="00FA5D13" w:rsidRDefault="00000000">
      <w:pPr>
        <w:pStyle w:val="ListBullet"/>
      </w:pPr>
      <w:r>
        <w:rPr>
          <w:b/>
        </w:rPr>
        <w:t>Step 4 - Target Selection:</w:t>
      </w:r>
      <w:r>
        <w:t xml:space="preserve"> Geometric matching identifies target elephant. Default strategies for images without arrows.</w:t>
      </w:r>
    </w:p>
    <w:p w14:paraId="6F6C28DE" w14:textId="77777777" w:rsidR="00FA5D13" w:rsidRDefault="00000000">
      <w:pPr>
        <w:pStyle w:val="ListBullet"/>
      </w:pPr>
      <w:r>
        <w:rPr>
          <w:b/>
        </w:rPr>
        <w:t>Step 5 - Crop Extraction:</w:t>
      </w:r>
      <w:r>
        <w:t xml:space="preserve"> Expand selected bounding box with proportional padding. Extract and clip at image boundaries.</w:t>
      </w:r>
    </w:p>
    <w:p w14:paraId="2368B82C" w14:textId="77777777" w:rsidR="00FA5D13" w:rsidRDefault="00000000">
      <w:pPr>
        <w:pStyle w:val="ListBullet"/>
      </w:pPr>
      <w:r>
        <w:rPr>
          <w:b/>
        </w:rPr>
        <w:t>Step 6 - Metadata Generation:</w:t>
      </w:r>
      <w:r>
        <w:t xml:space="preserve"> Serialize detection results, selections, and crop parameters to JSON. Generate debug overlays.</w:t>
      </w:r>
    </w:p>
    <w:p w14:paraId="036E3CA4" w14:textId="77777777" w:rsidR="00FA5D13" w:rsidRDefault="00000000">
      <w:pPr>
        <w:pStyle w:val="ListBullet"/>
      </w:pPr>
      <w:r>
        <w:rPr>
          <w:b/>
        </w:rPr>
        <w:t>Step 7 - Dataset Organization:</w:t>
      </w:r>
      <w:r>
        <w:t xml:space="preserve"> Organize crops into train/validation/test splits. Ensure test individuals not in training.</w:t>
      </w:r>
    </w:p>
    <w:p w14:paraId="37190C16" w14:textId="77777777" w:rsidR="00FA5D13" w:rsidRDefault="00000000">
      <w:r>
        <w:rPr>
          <w:b/>
        </w:rPr>
        <w:t xml:space="preserve">Outcome: </w:t>
      </w:r>
      <w:r>
        <w:t xml:space="preserve">Heterogeneous image collections transformed into </w:t>
      </w:r>
      <w:r>
        <w:rPr>
          <w:b/>
        </w:rPr>
        <w:t>standardized crops suitable for metric learning</w:t>
      </w:r>
      <w:r>
        <w:t xml:space="preserve"> while preserving fine-grained visual detail.</w:t>
      </w:r>
    </w:p>
    <w:p w14:paraId="56F17DC9" w14:textId="77777777" w:rsidR="00FA5D13" w:rsidRDefault="00000000">
      <w:r>
        <w:br w:type="page"/>
      </w:r>
    </w:p>
    <w:p w14:paraId="0973610A" w14:textId="77777777" w:rsidR="00FA5D13" w:rsidRDefault="00000000">
      <w:pPr>
        <w:pStyle w:val="Heading1"/>
      </w:pPr>
      <w:r>
        <w:lastRenderedPageBreak/>
        <w:t>11. CURRENT PROJECT STATUS</w:t>
      </w:r>
    </w:p>
    <w:p w14:paraId="2A5E6805" w14:textId="77777777" w:rsidR="00FA5D13" w:rsidRDefault="00000000">
      <w:pPr>
        <w:pStyle w:val="Heading2"/>
      </w:pPr>
      <w:r>
        <w:t>11.1 Completed Components</w:t>
      </w:r>
    </w:p>
    <w:p w14:paraId="02C941D1" w14:textId="77777777" w:rsidR="00FA5D13" w:rsidRDefault="00000000">
      <w:pPr>
        <w:pStyle w:val="ListBullet"/>
      </w:pPr>
      <w:r>
        <w:t>Dataset Analysis: Comprehensive characterization of image distributions and demographic composition</w:t>
      </w:r>
    </w:p>
    <w:p w14:paraId="7DEE92AA" w14:textId="77777777" w:rsidR="00FA5D13" w:rsidRDefault="00000000">
      <w:pPr>
        <w:pStyle w:val="ListBullet"/>
      </w:pPr>
      <w:r>
        <w:t>Pipeline Architecture: Complete design with defined component interfaces</w:t>
      </w:r>
    </w:p>
    <w:p w14:paraId="447D7640" w14:textId="77777777" w:rsidR="00FA5D13" w:rsidRDefault="00000000">
      <w:pPr>
        <w:pStyle w:val="ListBullet"/>
      </w:pPr>
      <w:r>
        <w:t>Detection Integration: MegaDetector v5 integrated and validated</w:t>
      </w:r>
    </w:p>
    <w:p w14:paraId="1C2E54C9" w14:textId="77777777" w:rsidR="00FA5D13" w:rsidRDefault="00000000">
      <w:pPr>
        <w:pStyle w:val="ListBullet"/>
      </w:pPr>
      <w:r>
        <w:t>Identity Selection Logic: Geometric matching implementation with fallback strategies</w:t>
      </w:r>
    </w:p>
    <w:p w14:paraId="38776D33" w14:textId="77777777" w:rsidR="00FA5D13" w:rsidRDefault="00000000">
      <w:pPr>
        <w:pStyle w:val="ListBullet"/>
      </w:pPr>
      <w:r>
        <w:t>Crop Extraction: Context-preserving extraction with calibrated padding</w:t>
      </w:r>
    </w:p>
    <w:p w14:paraId="58A5109F" w14:textId="77777777" w:rsidR="00FA5D13" w:rsidRDefault="00000000">
      <w:pPr>
        <w:pStyle w:val="ListBullet"/>
      </w:pPr>
      <w:r>
        <w:t>Debug Framework: Comprehensive visualization and logging infrastructure</w:t>
      </w:r>
    </w:p>
    <w:p w14:paraId="4F7B8E76" w14:textId="77777777" w:rsidR="00FA5D13" w:rsidRDefault="00000000">
      <w:pPr>
        <w:pStyle w:val="Heading2"/>
      </w:pPr>
      <w:r>
        <w:t>11.2 In Progress</w:t>
      </w:r>
    </w:p>
    <w:p w14:paraId="52151185" w14:textId="77777777" w:rsidR="00FA5D13" w:rsidRDefault="00000000">
      <w:pPr>
        <w:pStyle w:val="ListBullet"/>
      </w:pPr>
      <w:r>
        <w:t>Full Dataset Preprocessing: Executing pipeline across both datasets</w:t>
      </w:r>
    </w:p>
    <w:p w14:paraId="0D4DEE31" w14:textId="77777777" w:rsidR="00FA5D13" w:rsidRDefault="00000000">
      <w:pPr>
        <w:pStyle w:val="ListBullet"/>
      </w:pPr>
      <w:r>
        <w:t>Quality Validation: Systematic output review and parameter calibration</w:t>
      </w:r>
    </w:p>
    <w:p w14:paraId="01B77D3C" w14:textId="77777777" w:rsidR="00FA5D13" w:rsidRDefault="00000000">
      <w:pPr>
        <w:pStyle w:val="Heading2"/>
      </w:pPr>
      <w:r>
        <w:t>11.3 Pending Components</w:t>
      </w:r>
    </w:p>
    <w:p w14:paraId="774C1972" w14:textId="77777777" w:rsidR="00FA5D13" w:rsidRDefault="00000000">
      <w:pPr>
        <w:pStyle w:val="ListBullet"/>
      </w:pPr>
      <w:r>
        <w:t>Feature Extraction Model: Deep metric learning architecture selection (ResNet siamese/triplet networks, ArcFace)</w:t>
      </w:r>
    </w:p>
    <w:p w14:paraId="3D792287" w14:textId="77777777" w:rsidR="00FA5D13" w:rsidRDefault="00000000">
      <w:pPr>
        <w:pStyle w:val="ListBullet"/>
      </w:pPr>
      <w:r>
        <w:t>Metric Learning Training: Model training with objectives optimizing intra-individual similarity</w:t>
      </w:r>
    </w:p>
    <w:p w14:paraId="6B2E660A" w14:textId="77777777" w:rsidR="00FA5D13" w:rsidRDefault="00000000">
      <w:pPr>
        <w:pStyle w:val="ListBullet"/>
      </w:pPr>
      <w:r>
        <w:t>Open-Set Inference: Threshold-based matching logic for novel elephant detection</w:t>
      </w:r>
    </w:p>
    <w:p w14:paraId="6E0D7508" w14:textId="77777777" w:rsidR="00FA5D13" w:rsidRDefault="00000000">
      <w:pPr>
        <w:pStyle w:val="ListBullet"/>
      </w:pPr>
      <w:r>
        <w:t>Enrollment Module: Interface and database for adding new individuals</w:t>
      </w:r>
    </w:p>
    <w:p w14:paraId="154FA739" w14:textId="77777777" w:rsidR="00FA5D13" w:rsidRDefault="00000000">
      <w:pPr>
        <w:pStyle w:val="ListBullet"/>
      </w:pPr>
      <w:r>
        <w:t>Evaluation Framework: Protocols for closed-set accuracy and open-set detection metrics</w:t>
      </w:r>
    </w:p>
    <w:p w14:paraId="2BCEFE2A" w14:textId="77777777" w:rsidR="00FA5D13" w:rsidRDefault="00000000">
      <w:r>
        <w:br w:type="page"/>
      </w:r>
    </w:p>
    <w:p w14:paraId="3EF95D89" w14:textId="77777777" w:rsidR="00FA5D13" w:rsidRDefault="00000000">
      <w:pPr>
        <w:pStyle w:val="Heading1"/>
      </w:pPr>
      <w:r>
        <w:lastRenderedPageBreak/>
        <w:t>12. FUTURE WORK PLAN</w:t>
      </w:r>
    </w:p>
    <w:p w14:paraId="7F862729" w14:textId="77777777" w:rsidR="00FA5D13" w:rsidRDefault="00000000">
      <w:pPr>
        <w:pStyle w:val="Heading2"/>
      </w:pPr>
      <w:r>
        <w:t>12.1 Phase C: Metric Learning Model Development</w:t>
      </w:r>
    </w:p>
    <w:p w14:paraId="58993A4B" w14:textId="77777777" w:rsidR="00FA5D13" w:rsidRDefault="00000000">
      <w:pPr>
        <w:pStyle w:val="ListBullet"/>
      </w:pPr>
      <w:r>
        <w:t>Backbone Architecture: CNN selection balancing capacity and efficiency</w:t>
      </w:r>
    </w:p>
    <w:p w14:paraId="095E2664" w14:textId="77777777" w:rsidR="00FA5D13" w:rsidRDefault="00000000">
      <w:pPr>
        <w:pStyle w:val="ListBullet"/>
      </w:pPr>
      <w:r>
        <w:t>Metric Learning Objective: Triplet loss, contrastive loss, center loss, or angular margin methods</w:t>
      </w:r>
    </w:p>
    <w:p w14:paraId="7BF38751" w14:textId="77777777" w:rsidR="00FA5D13" w:rsidRDefault="00000000">
      <w:pPr>
        <w:pStyle w:val="ListBullet"/>
      </w:pPr>
      <w:r>
        <w:t>Feature Dimensionality: Balance discriminative capacity with computational efficiency</w:t>
      </w:r>
    </w:p>
    <w:p w14:paraId="489B2915" w14:textId="77777777" w:rsidR="00FA5D13" w:rsidRDefault="00000000">
      <w:pPr>
        <w:pStyle w:val="ListBullet"/>
      </w:pPr>
      <w:r>
        <w:t>Data Augmentation: Strategies for robustness without distorting identity features</w:t>
      </w:r>
    </w:p>
    <w:p w14:paraId="0383F1CF" w14:textId="77777777" w:rsidR="00FA5D13" w:rsidRDefault="00000000">
      <w:pPr>
        <w:pStyle w:val="Heading2"/>
      </w:pPr>
      <w:r>
        <w:t>12.2 Phase D: Similarity Matching</w:t>
      </w:r>
    </w:p>
    <w:p w14:paraId="77E04A3E" w14:textId="77777777" w:rsidR="00FA5D13" w:rsidRDefault="00000000">
      <w:pPr>
        <w:pStyle w:val="ListBullet"/>
      </w:pPr>
      <w:r>
        <w:t>Distance Metric Selection: Cosine, Euclidean, or learned distance metrics</w:t>
      </w:r>
    </w:p>
    <w:p w14:paraId="728D27A1" w14:textId="77777777" w:rsidR="00FA5D13" w:rsidRDefault="00000000">
      <w:pPr>
        <w:pStyle w:val="ListBullet"/>
      </w:pPr>
      <w:r>
        <w:t>Database Efficiency: Efficient similarity search for real-time matching</w:t>
      </w:r>
    </w:p>
    <w:p w14:paraId="2C36361D" w14:textId="77777777" w:rsidR="00FA5D13" w:rsidRDefault="00000000">
      <w:pPr>
        <w:pStyle w:val="Heading2"/>
      </w:pPr>
      <w:r>
        <w:t>12.3 Phase E: Open-Set Thresholding</w:t>
      </w:r>
    </w:p>
    <w:p w14:paraId="36C6BC4B" w14:textId="77777777" w:rsidR="00FA5D13" w:rsidRDefault="00000000">
      <w:pPr>
        <w:pStyle w:val="ListBullet"/>
      </w:pPr>
      <w:r>
        <w:t>Threshold Calibration: Balance identification recall against false acceptance</w:t>
      </w:r>
    </w:p>
    <w:p w14:paraId="01326736" w14:textId="77777777" w:rsidR="00FA5D13" w:rsidRDefault="00000000">
      <w:pPr>
        <w:pStyle w:val="ListBullet"/>
      </w:pPr>
      <w:r>
        <w:t>Confidence Estimation: Quantify match confidence for uncertain cases</w:t>
      </w:r>
    </w:p>
    <w:p w14:paraId="05AE2D8E" w14:textId="77777777" w:rsidR="00FA5D13" w:rsidRDefault="00000000">
      <w:pPr>
        <w:pStyle w:val="Heading2"/>
      </w:pPr>
      <w:r>
        <w:t>12.4 Phase F: Enrollment Module</w:t>
      </w:r>
    </w:p>
    <w:p w14:paraId="06165724" w14:textId="77777777" w:rsidR="00FA5D13" w:rsidRDefault="00000000">
      <w:pPr>
        <w:pStyle w:val="ListBullet"/>
      </w:pPr>
      <w:r>
        <w:t>Feature Storage: Database infrastructure for feature vectors and metadata</w:t>
      </w:r>
    </w:p>
    <w:p w14:paraId="2219A1AE" w14:textId="77777777" w:rsidR="00FA5D13" w:rsidRDefault="00000000">
      <w:pPr>
        <w:pStyle w:val="ListBullet"/>
      </w:pPr>
      <w:r>
        <w:t>Enrollment Interface: User interface for reviewing and confirming new individuals</w:t>
      </w:r>
    </w:p>
    <w:p w14:paraId="4C5C611C" w14:textId="77777777" w:rsidR="00FA5D13" w:rsidRDefault="00000000">
      <w:pPr>
        <w:pStyle w:val="ListBullet"/>
      </w:pPr>
      <w:r>
        <w:t>Database Management: Tools for updating enrollments and handling duplicates</w:t>
      </w:r>
    </w:p>
    <w:p w14:paraId="0F064FD5" w14:textId="77777777" w:rsidR="00FA5D13" w:rsidRDefault="00000000">
      <w:r>
        <w:br w:type="page"/>
      </w:r>
    </w:p>
    <w:p w14:paraId="00315DFF" w14:textId="77777777" w:rsidR="00FA5D13" w:rsidRDefault="00000000">
      <w:pPr>
        <w:pStyle w:val="Heading1"/>
      </w:pPr>
      <w:r>
        <w:lastRenderedPageBreak/>
        <w:t>13. CONCLUSION</w:t>
      </w:r>
    </w:p>
    <w:p w14:paraId="00EFBB49" w14:textId="77777777" w:rsidR="00FA5D13" w:rsidRDefault="00000000">
      <w:r>
        <w:t>This progress report documents the current state of the Elephant Re-Identification System project, including completed work on dataset analysis and preprocessing pipeline design, in-progress work on full dataset preprocessing, and planned work on feature extraction and matching components.</w:t>
      </w:r>
    </w:p>
    <w:p w14:paraId="07F0831E" w14:textId="77777777" w:rsidR="00FA5D13" w:rsidRDefault="00000000">
      <w:pPr>
        <w:pStyle w:val="Heading2"/>
      </w:pPr>
      <w:r>
        <w:t>13.1 Key Achievements</w:t>
      </w:r>
    </w:p>
    <w:p w14:paraId="30E2BC1A" w14:textId="77777777" w:rsidR="00FA5D13" w:rsidRDefault="00000000">
      <w:r>
        <w:t xml:space="preserve">The project has achieved </w:t>
      </w:r>
      <w:r>
        <w:rPr>
          <w:b/>
        </w:rPr>
        <w:t>iterative refinement through systematic failure analysis</w:t>
      </w:r>
      <w:r>
        <w:t>. The transition from arrow-based to detection-based preprocessing represents a significant design improvement.</w:t>
      </w:r>
    </w:p>
    <w:p w14:paraId="0556F1F6" w14:textId="77777777" w:rsidR="00FA5D13" w:rsidRDefault="00000000">
      <w:pPr>
        <w:pStyle w:val="Heading2"/>
      </w:pPr>
      <w:r>
        <w:t>13.2 Critical Capabilities Established</w:t>
      </w:r>
    </w:p>
    <w:p w14:paraId="738D2CE7" w14:textId="77777777" w:rsidR="00FA5D13" w:rsidRDefault="00000000">
      <w:pPr>
        <w:pStyle w:val="ListBullet"/>
      </w:pPr>
      <w:r>
        <w:rPr>
          <w:b/>
        </w:rPr>
        <w:t>Accurate Localization:</w:t>
      </w:r>
      <w:r>
        <w:t xml:space="preserve"> Detection-based elephant localization across scale and pose variations</w:t>
      </w:r>
    </w:p>
    <w:p w14:paraId="0A007F26" w14:textId="77777777" w:rsidR="00FA5D13" w:rsidRDefault="00000000">
      <w:pPr>
        <w:pStyle w:val="ListBullet"/>
      </w:pPr>
      <w:r>
        <w:rPr>
          <w:b/>
        </w:rPr>
        <w:t>Reliable Identity Selection:</w:t>
      </w:r>
      <w:r>
        <w:t xml:space="preserve"> Geometric matching correctly identifies target elephants</w:t>
      </w:r>
    </w:p>
    <w:p w14:paraId="501A9791" w14:textId="77777777" w:rsidR="00FA5D13" w:rsidRDefault="00000000">
      <w:pPr>
        <w:pStyle w:val="ListBullet"/>
      </w:pPr>
      <w:r>
        <w:rPr>
          <w:b/>
        </w:rPr>
        <w:t>Feature Preservation:</w:t>
      </w:r>
      <w:r>
        <w:t xml:space="preserve"> Crops reliably include discriminative biometric regions</w:t>
      </w:r>
    </w:p>
    <w:p w14:paraId="27356973" w14:textId="77777777" w:rsidR="00FA5D13" w:rsidRDefault="00000000">
      <w:pPr>
        <w:pStyle w:val="ListBullet"/>
      </w:pPr>
      <w:r>
        <w:rPr>
          <w:b/>
        </w:rPr>
        <w:t>Consistent Quality:</w:t>
      </w:r>
      <w:r>
        <w:t xml:space="preserve"> Output quality depends on detection performance, reducing variability</w:t>
      </w:r>
    </w:p>
    <w:p w14:paraId="471B171A" w14:textId="77777777" w:rsidR="00FA5D13" w:rsidRDefault="00000000">
      <w:pPr>
        <w:pStyle w:val="ListBullet"/>
      </w:pPr>
      <w:r>
        <w:rPr>
          <w:b/>
        </w:rPr>
        <w:t>Diagnostic Infrastructure:</w:t>
      </w:r>
      <w:r>
        <w:t xml:space="preserve"> Comprehensive debugging enables systematic quality assessment</w:t>
      </w:r>
    </w:p>
    <w:p w14:paraId="75520E5E" w14:textId="77777777" w:rsidR="00FA5D13" w:rsidRDefault="00000000">
      <w:pPr>
        <w:pStyle w:val="Heading2"/>
      </w:pPr>
      <w:r>
        <w:t>13.3 Technical Contributions</w:t>
      </w:r>
    </w:p>
    <w:p w14:paraId="67FE28C1" w14:textId="77777777" w:rsidR="00FA5D13" w:rsidRDefault="00000000">
      <w:r>
        <w:t>The project demonstrates:</w:t>
      </w:r>
    </w:p>
    <w:p w14:paraId="1C6E50A7" w14:textId="77777777" w:rsidR="00FA5D13" w:rsidRDefault="00000000">
      <w:pPr>
        <w:pStyle w:val="ListBullet"/>
      </w:pPr>
      <w:r>
        <w:t>Understanding of Open-Set Biometric Recognition vs closed-set classification</w:t>
      </w:r>
    </w:p>
    <w:p w14:paraId="4F18D6A8" w14:textId="77777777" w:rsidR="00FA5D13" w:rsidRDefault="00000000">
      <w:pPr>
        <w:pStyle w:val="ListBullet"/>
      </w:pPr>
      <w:r>
        <w:t>Appropriate application of object detection for spatial localization</w:t>
      </w:r>
    </w:p>
    <w:p w14:paraId="06EFC985" w14:textId="77777777" w:rsidR="00FA5D13" w:rsidRDefault="00000000">
      <w:pPr>
        <w:pStyle w:val="ListBullet"/>
      </w:pPr>
      <w:r>
        <w:t>Effective use of weak supervision for identity selection</w:t>
      </w:r>
    </w:p>
    <w:p w14:paraId="3812A8AB" w14:textId="77777777" w:rsidR="00FA5D13" w:rsidRDefault="00000000">
      <w:pPr>
        <w:pStyle w:val="ListBullet"/>
      </w:pPr>
      <w:r>
        <w:t>Engineering practices including modular design and systematic evaluation</w:t>
      </w:r>
    </w:p>
    <w:p w14:paraId="3EDD682F" w14:textId="77777777" w:rsidR="00FA5D13" w:rsidRDefault="00000000">
      <w:pPr>
        <w:pStyle w:val="ListBullet"/>
      </w:pPr>
      <w:r>
        <w:t>Iterative refinement based on empirical failure analysis</w:t>
      </w:r>
    </w:p>
    <w:p w14:paraId="4EF2B887" w14:textId="77777777" w:rsidR="00FA5D13" w:rsidRDefault="00000000">
      <w:pPr>
        <w:pStyle w:val="Heading2"/>
      </w:pPr>
      <w:r>
        <w:t>13.4 Readiness for Next Phase</w:t>
      </w:r>
    </w:p>
    <w:p w14:paraId="509DEAA2" w14:textId="77777777" w:rsidR="00FA5D13" w:rsidRDefault="00000000">
      <w:r>
        <w:rPr>
          <w:b/>
        </w:rPr>
        <w:t>The preprocessing design addresses all major challenges</w:t>
      </w:r>
      <w:r>
        <w:t xml:space="preserve"> identified during initial implementation and provides validated methods for handling multi-elephant scenes, occlusion, scale variation, and arrow annotation variability.</w:t>
      </w:r>
    </w:p>
    <w:p w14:paraId="553F2FA7" w14:textId="77777777" w:rsidR="00FA5D13" w:rsidRDefault="00000000">
      <w:r>
        <w:t xml:space="preserve">Work completed establishes both the </w:t>
      </w:r>
      <w:r>
        <w:rPr>
          <w:b/>
        </w:rPr>
        <w:t>technical infrastructure and design understanding</w:t>
      </w:r>
      <w:r>
        <w:t xml:space="preserve"> necessary for successful implementation of remaining system components.</w:t>
      </w:r>
    </w:p>
    <w:sectPr w:rsidR="00FA5D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30381">
    <w:abstractNumId w:val="8"/>
  </w:num>
  <w:num w:numId="2" w16cid:durableId="330455138">
    <w:abstractNumId w:val="6"/>
  </w:num>
  <w:num w:numId="3" w16cid:durableId="1233781630">
    <w:abstractNumId w:val="5"/>
  </w:num>
  <w:num w:numId="4" w16cid:durableId="1557280672">
    <w:abstractNumId w:val="4"/>
  </w:num>
  <w:num w:numId="5" w16cid:durableId="1704285190">
    <w:abstractNumId w:val="7"/>
  </w:num>
  <w:num w:numId="6" w16cid:durableId="1645043491">
    <w:abstractNumId w:val="3"/>
  </w:num>
  <w:num w:numId="7" w16cid:durableId="923878732">
    <w:abstractNumId w:val="2"/>
  </w:num>
  <w:num w:numId="8" w16cid:durableId="860901810">
    <w:abstractNumId w:val="1"/>
  </w:num>
  <w:num w:numId="9" w16cid:durableId="206814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10C6"/>
    <w:rsid w:val="0053619D"/>
    <w:rsid w:val="005D46B4"/>
    <w:rsid w:val="00AA1D8D"/>
    <w:rsid w:val="00B47730"/>
    <w:rsid w:val="00CB0664"/>
    <w:rsid w:val="00FA5D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805EF"/>
  <w14:defaultImageDpi w14:val="300"/>
  <w15:docId w15:val="{D8C25980-597C-45FC-9103-3A510B56B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2688</Words>
  <Characters>15325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Girish Kumar Yadav</cp:lastModifiedBy>
  <cp:revision>2</cp:revision>
  <dcterms:created xsi:type="dcterms:W3CDTF">2026-01-29T10:42:00Z</dcterms:created>
  <dcterms:modified xsi:type="dcterms:W3CDTF">2026-01-29T10:42:00Z</dcterms:modified>
  <cp:category/>
</cp:coreProperties>
</file>